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eastAsia="黑体"/>
          <w:b w:val="1"/>
          <w:sz w:val="48"/>
        </w:rPr>
        <w:t>统一规范工作台软件演示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1"/>
        </w:rPr>
        <w:t>仅用于软件验收　无真实作者资料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黑体"/>
          <w:sz w:val="36"/>
        </w:rPr>
        <w:t>目录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黑体"/>
          <w:sz w:val="28"/>
        </w:rPr>
        <w:t>1 统一规则实验</w:t>
        <w:tab/>
        <w:t>1</w:t>
      </w:r>
    </w:p>
    <w:p>
      <w:pPr>
        <w:spacing w:line="240" w:lineRule="auto" w:beforeAutospacing="0" w:beforeLines="50" w:before="0" w:afterAutospacing="0" w:afterLines="50" w:after="0"/>
        <w:jc w:val="center"/>
      </w:pPr>
      <w:r>
        <w:rPr>
          <w:rFonts w:ascii="Times New Roman" w:hAnsi="Times New Roman" w:eastAsia="黑体"/>
          <w:sz w:val="36"/>
        </w:rPr>
        <w:t>中文摘要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4"/>
        </w:rPr>
        <w:t>本演示验证一份规范经过一次解析及人工确认后，同时用于不同文档对象。仅包含合成文字，不涉及真实论文或个人资料。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rFonts w:ascii="Times New Roman" w:hAnsi="Times New Roman" w:eastAsia="黑体"/>
          <w:sz w:val="36"/>
        </w:rPr>
        <w:t>1 统一规则实验</w:t>
      </w:r>
    </w:p>
    <w:p>
      <w:pPr>
        <w:spacing w:line="360" w:lineRule="auto" w:before="0" w:after="0"/>
        <w:ind w:firstLine="0" w:firstLineChars="200"/>
        <w:jc w:val="left"/>
      </w:pPr>
      <w:r>
        <w:rPr>
          <w:rFonts w:ascii="Times New Roman" w:hAnsi="Times New Roman" w:eastAsia="宋体"/>
          <w:sz w:val="24"/>
        </w:rPr>
        <w:t>正文用于核对模板、选择修正和落盘复查的实际效果。字号与段落属性分别处理，未选属性保持。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sz w:val="24"/>
        </w:rPr>
        <w:t>以下脚注和尾注用于验证独立部件。</w:t>
      </w:r>
      <w:r>
        <w:footnoteReference w:id="1"/>
      </w:r>
      <w:r>
        <w:footnoteReference w:id="2"/>
      </w:r>
      <w:r>
        <w:footnoteReference w:id="3"/>
      </w:r>
      <w:r>
        <w:endnoteReference w:id="1"/>
      </w:r>
      <w:r>
        <w:endnoteReference w:id="2"/>
      </w:r>
      <w:r>
        <w:endnoteReference w:id="3"/>
      </w:r>
    </w:p>
    <w:p>
      <w:pPr>
        <w:spacing w:line="360" w:lineRule="auto" w:before="0" w:after="0"/>
        <w:jc w:val="left"/>
      </w:pPr>
      <w:r>
        <w:rPr>
          <w:rFonts w:ascii="宋体" w:hAnsi="Times New Roman" w:eastAsia="宋体"/>
          <w:sz w:val="21"/>
        </w:rPr>
        <w:t>表1-1 合成指标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sz w:val="21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sz w:val="21"/>
              </w:rPr>
              <w:t>结果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宋体"/>
                <w:sz w:val="21"/>
              </w:rPr>
              <w:t>模块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宋体"/>
                <w:sz w:val="21"/>
              </w:rPr>
              <w:t>本机验证</w:t>
            </w:r>
          </w:p>
        </w:tc>
      </w:tr>
    </w:tbl>
    <w:p>
      <w:pPr>
        <w:spacing w:line="240" w:lineRule="auto" w:before="0" w:after="0"/>
        <w:jc w:val="center"/>
      </w:pPr>
      <w:r>
        <w:rPr>
          <w:rFonts w:ascii="Times New Roman" w:hAnsi="Times New Roman" w:eastAsia="黑体"/>
          <w:sz w:val="36"/>
        </w:rPr>
        <w:t>附录A 软件说明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4"/>
        </w:rPr>
        <w:t>附录普通文字只说明合成运行方法；程序代码另行排除，字体修改不得触及代码空白。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仿宋"/>
          <w:sz w:val="21"/>
        </w:rPr>
        <w:t xml:space="preserve">    result = 1</w:t>
        <w:br/>
        <w:tab/>
        <w:t>print(result)</w:t>
      </w:r>
    </w:p>
    <w:sectPr w:rsidR="00FC693F" w:rsidRPr="0006063C" w:rsidSect="00034616">
      <w:headerReference w:type="default" r:id="rId10"/>
      <w:pgSz w:w="11906" w:h="16838"/>
      <w:pgMar w:top="1417" w:right="1417" w:bottom="1417" w:left="1417" w:header="10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48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0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1"/>
        </w:rPr>
        <w:t xml:space="preserve"> 脚注一前段正常，</w:t>
      </w:r>
      <w:r>
        <w:rPr>
          <w:rFonts w:ascii="Times New Roman" w:hAnsi="Times New Roman" w:eastAsia="宋体"/>
          <w:sz w:val="21"/>
        </w:rPr>
        <w:t xml:space="preserve">后半段字体和字号单独核对。</w:t>
      </w:r>
    </w:p>
  </w:footnote>
  <w:footnote w:id="2">
    <w:p>
      <w:pPr>
        <w:pStyle w:val="FootnoteText"/>
        <w:spacing w:line="30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1"/>
        </w:rPr>
        <w:t xml:space="preserve"> 脚注二字符样式继承的普通文字。</w:t>
      </w:r>
    </w:p>
  </w:footnote>
  <w:footnote w:id="3">
    <w:p>
      <w:pPr>
        <w:pStyle w:val="FootnoteText"/>
        <w:spacing w:line="30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1"/>
        </w:rPr>
        <w:t xml:space="preserve"> 脚注三已正确，标记及内容保持。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t>软件演示规则工作台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