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正文引文核对软件演示样本</w:t>
      </w:r>
    </w:p>
    <w:p>
      <w:pPr>
        <w:pStyle w:val="Heading1"/>
      </w:pPr>
      <w:r>
        <w:t>1 合成研究</w:t>
      </w:r>
    </w:p>
    <w:p>
      <w:r>
        <w:t xml:space="preserve">普通正文前文 </w:t>
      </w:r>
      <w:r>
        <w:rPr/>
        <w:t>[1]</w:t>
      </w:r>
      <w:r>
        <w:t xml:space="preserve"> 与后文保持。再次引用[1]。数组索引[8]不是文献。</w:t>
      </w:r>
    </w:p>
    <w:p>
      <w:r>
        <w:t>第二条引用由多个片段组成</w:t>
      </w:r>
      <w:r>
        <w:rPr>
          <w:vertAlign w:val="superscript"/>
        </w:rPr>
        <w:t>[</w:t>
      </w:r>
      <w:r>
        <w:rPr/>
        <w:t>2</w:t>
      </w:r>
      <w:r>
        <w:rPr/>
        <w:t>]</w:t>
      </w:r>
      <w:r>
        <w:t>。普通文字不改变。</w:t>
      </w:r>
    </w:p>
    <w:p>
      <w:r>
        <w:t>字符样式继承的引用</w:t>
      </w:r>
      <w:r>
        <w:rPr>
          <w:rStyle w:val="CitationSuper"/>
        </w:rPr>
        <w:t>[1]</w:t>
      </w:r>
      <w:r>
        <w:t>，基线样式的引用</w:t>
      </w:r>
      <w:r>
        <w:rPr>
          <w:rStyle w:val="CitationBaseline"/>
        </w:rPr>
        <w:t>[3]</w:t>
      </w:r>
      <w:r>
        <w:t>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bookmarkStart w:name="RefOne" w:id="19"/>
      <w:r>
        <w:t>[1] 软件演示资料1，合成出版信息，2026。</w:t>
      </w:r>
      <w:bookmarkEnd w:id="19"/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9072"/>
            <w:gridSpan w:val="2"/>
          </w:tcPr>
          <w:p>
            <w:r>
              <w:t>对象保留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20000" cy="1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