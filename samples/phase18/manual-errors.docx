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软件演示样本 无真实作者资料 本文用于目录检查与安全修正验证</w:t>
      </w:r>
    </w:p>
    <w:p>
      <w:pPr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目</w:t>
      </w:r>
      <w:r>
        <w:rPr>
          <w:rFonts w:ascii="Times New Roman" w:hAnsi="Times New Roman" w:eastAsia="宋体"/>
          <w:sz w:val="32"/>
        </w:rPr>
        <w:t>录</w:t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sz w:val="28"/>
        </w:rPr>
        <w:t>第一章 演示范围</w:t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 xml:space="preserve">1.1 </w:t>
      </w:r>
      <w:r>
        <w:rPr>
          <w:rStyle w:val="TocWrongChar"/>
        </w:rPr>
        <w:t>可验证流程</w:t>
      </w:r>
      <w:r>
        <w:rPr>
          <w:rFonts w:ascii="Times New Roman" w:hAnsi="Times New Roman" w:eastAsia="宋体"/>
          <w:sz w:val="24"/>
        </w:rPr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>1.1.1 安全边界</w:t>
        <w:tab/>
        <w:t>1</w:t>
      </w:r>
    </w:p>
    <w:p>
      <w:pPr>
        <w:pStyle w:val="Heading1"/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第一章 演示范围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这是一份合成短文。目录文字、制表符和保存页码均需保留。</w:t>
      </w:r>
    </w:p>
    <w:p>
      <w:pPr>
        <w:pStyle w:val="Heading2"/>
        <w:spacing w:line="240" w:lineRule="auto"/>
        <w:jc w:val="left"/>
      </w:pPr>
      <w:r>
        <w:rPr>
          <w:rFonts w:ascii="Times New Roman" w:hAnsi="Times New Roman" w:eastAsia="黑体"/>
          <w:sz w:val="30"/>
        </w:rPr>
        <w:t>1.1 可验证流程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选择格式属性后另存副本并重新读取。未选属性与对象保持。</w:t>
      </w:r>
    </w:p>
    <w:p>
      <w:pPr>
        <w:pStyle w:val="Heading3"/>
        <w:spacing w:line="240" w:lineRule="auto"/>
        <w:jc w:val="left"/>
      </w:pPr>
      <w:r>
        <w:rPr>
          <w:rFonts w:ascii="Times New Roman" w:hAnsi="Times New Roman" w:eastAsia="黑体"/>
          <w:sz w:val="28"/>
        </w:rPr>
        <w:t>1.1.1 安全边界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自动目录保存结果只读，不刷新域，不推算实际页码。</w:t>
      </w:r>
    </w:p>
    <w:p>
      <w:r>
        <w:t>正文中提到目录1及2026年，并不是目录候选。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步骤</w:t>
            </w:r>
          </w:p>
        </w:tc>
        <w:tc>
          <w:tcPr>
            <w:tcW w:type="dxa" w:w="4536"/>
          </w:tcPr>
          <w:p>
            <w:r>
              <w:t>保护</w:t>
            </w:r>
          </w:p>
        </w:tc>
      </w:tr>
      <w:tr>
        <w:tc>
          <w:tcPr>
            <w:tcW w:type="dxa" w:w="4536"/>
          </w:tcPr>
          <w:p>
            <w:r>
              <w:t>读回复查</w:t>
            </w:r>
          </w:p>
        </w:tc>
        <w:tc>
          <w:tcPr>
            <w:tcW w:type="dxa" w:w="4536"/>
          </w:tcPr>
          <w:p>
            <w:r>
              <w:t>媒体与关系保留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ocWrongChar">
    <w:name w:val="TocWrongChar"/>
    <w:rPr>
      <w:sz w:val="32"/>
      <w:rFonts w:eastAsia="黑体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