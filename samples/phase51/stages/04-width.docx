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oterPF1.xml" ContentType="application/vnd.openxmlformats-officedocument.wordprocessingml.footer+xml"/>
  <Override PartName="/word/footerPF2.xml" ContentType="application/vnd.openxmlformats-officedocument.wordprocessingml.footer+xml"/>
  <Override PartName="/word/footerPF3.xml" ContentType="application/vnd.openxmlformats-officedocument.wordprocessingml.footer+xml"/>
  <Override PartName="/word/footerPF4.xml" ContentType="application/vnd.openxmlformats-officedocument.wordprocessingml.footer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封面 — 公开合成图表论文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5553"/>
          </w:tcPr>
          <w:p>
            <w:r>
              <w:t>姓名</w:t>
            </w:r>
          </w:p>
        </w:tc>
        <w:tc>
          <w:tcPr>
            <w:tcW w:type="dxa" w:w="5553"/>
          </w:tcPr>
          <w:p>
            <w:r>
              <w:t>公开合成作者</w:t>
            </w:r>
          </w:p>
        </w:tc>
      </w:tr>
    </w:tbl>
    <w:p>
      <w:pPr>
        <w:sectPr w:rsidR="00FC693F" w:rsidRPr="0006063C" w:rsidSect="00034616">
          <w:footerReference w:type="default" r:id="rIdPF1"/>
          <w:type w:val="nextPage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  <w:r>
        <w:t>封面 — 合成身份表结束</w:t>
      </w:r>
    </w:p>
    <w:p>
      <w:pPr>
        <w:spacing w:afterAutospacing="0" w:afterLines="50" w:after="0" w:line="240" w:lineRule="auto"/>
      </w:pPr>
      <w:r>
        <w:rPr>
          <w:sz w:val="36"/>
        </w:rPr>
        <w:t>摘要</w:t>
      </w:r>
    </w:p>
    <w:p>
      <w:pPr>
        <w:spacing w:line="360" w:lineRule="auto"/>
      </w:pPr>
      <w:r>
        <w:rPr>
          <w:sz w:val="24"/>
        </w:rPr>
        <w:t>本公开合成论文用于验证图表、分页与目录处理。全部文字和数值均为合成，不含真实论文。</w:t>
      </w:r>
    </w:p>
    <w:p>
      <w:r>
        <w:t>目录</w:t>
      </w:r>
    </w:p>
    <w:p>
      <w:fldSimple w:instr=" TOC \o &quot;1-2&quot; \h ">
        <w:r>
          <w:t>旧目录……99</w:t>
        </w:r>
      </w:fldSimple>
    </w:p>
    <w:p>
      <w:pPr>
        <w:sectPr w:rsidR="00FC693F" w:rsidRPr="0006063C" w:rsidSect="00034616">
          <w:footerReference w:type="default" r:id="rIdPF2"/>
          <w:type w:val="nextPage"/>
          <w:pgSz w:w="11906" w:h="16838"/>
          <w:pgMar w:top="1417" w:right="1417" w:bottom="1417" w:left="1417" w:header="720" w:footer="720" w:gutter="0"/>
          <w:pgNumType w:fmt="lowerRoman" w:start="1"/>
          <w:cols w:space="720"/>
          <w:docGrid w:linePitch="360"/>
        </w:sectPr>
      </w:pP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第1章 合成方法</w:t>
      </w:r>
    </w:p>
    <w:p>
      <w:pPr>
        <w:spacing w:line="360" w:lineRule="auto"/>
        <w:ind w:firstLineChars="200" w:firstLine="0"/>
      </w:pPr>
      <w:r>
        <w:rPr>
          <w:sz w:val="24"/>
        </w:rPr>
        <w:t>本章介绍公开合成的比较方法，图1-2展示有限样本趋势。以下图表文字保持不变，安全辅助只改变已授权位置和尺寸。</w:t>
      </w:r>
    </w:p>
    <w:p>
      <w:r>
        <w:drawing>
          <wp:inline xmlns:a="http://schemas.openxmlformats.org/drawingml/2006/main" xmlns:pic="http://schemas.openxmlformats.org/drawingml/2006/picture">
            <wp:extent cx="5760720" cy="144018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4401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1"/>
        </w:rPr>
        <w:t>图1-2 合成趋势</w:t>
      </w:r>
    </w:p>
    <w:p>
      <w:pPr>
        <w:spacing w:line="360" w:lineRule="auto"/>
        <w:ind w:firstLineChars="200" w:firstLine="0"/>
      </w:pPr>
      <w:r>
        <w:rPr>
          <w:sz w:val="24"/>
        </w:rPr>
        <w:t>图片之后继续叙述，验证未选内容及全部文字保持。这里不会为了适配尺寸删去任何数据或改变图片像素。</w:t>
      </w:r>
    </w:p>
    <w:p>
      <w:r>
        <w:rPr>
          <w:sz w:val="21"/>
        </w:rPr>
        <w:t>表1-1 合成结果</w:t>
      </w:r>
    </w:p>
    <w:tbl>
      <w:tblPr>
        <w:tblW w:type="dxa" w:w="9072"/>
        <w:tblLayout w:type="fixed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1"/>
        </w:trPr>
        <w:tc>
          <w:tcPr>
            <w:tcW w:type="dxa" w:w="4536"/>
          </w:tcPr>
          <w:p>
            <w:r>
              <w:rPr>
                <w:sz w:val="21"/>
              </w:rPr>
              <w:t>方案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耗时（秒）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19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方案19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29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36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方案27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37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方案28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38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方案29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39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方案30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40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方案31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41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方案32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42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方案33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43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方案34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44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方案35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45 合成测量值，独立保留。</w:t>
            </w:r>
          </w:p>
        </w:tc>
      </w:tr>
      <w:tr>
        <w:tc>
          <w:tcPr>
            <w:tcW w:type="dxa" w:w="4536"/>
          </w:tcPr>
          <w:p>
            <w:r>
              <w:rPr>
                <w:sz w:val="21"/>
              </w:rPr>
              <w:t>方案36</w:t>
            </w:r>
          </w:p>
        </w:tc>
        <w:tc>
          <w:tcPr>
            <w:tcW w:type="dxa" w:w="4536"/>
          </w:tcPr>
          <w:p>
            <w:r>
              <w:rPr>
                <w:sz w:val="21"/>
              </w:rPr>
              <w:t>46 合成测量值，独立保留。</w:t>
            </w:r>
          </w:p>
        </w:tc>
      </w:tr>
    </w:tbl>
    <w:p>
      <w:pPr>
        <w:spacing w:line="360" w:lineRule="auto"/>
        <w:ind w:firstLineChars="200" w:firstLine="0"/>
      </w:pPr>
      <w:r>
        <w:rPr>
          <w:sz w:val="24"/>
        </w:rPr>
        <w:t>表格后保留的叙述段落，不参与任意对象移动。安全重复表头不会生成续表文字或编号。</w:t>
      </w:r>
    </w:p>
    <w:p>
      <w:r>
        <w:rPr>
          <w:sz w:val="21"/>
        </w:rPr>
        <w:t>表1-2 复杂对象保持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553"/>
        <w:gridCol w:w="5553"/>
      </w:tblGrid>
      <w:tr>
        <w:tc>
          <w:tcPr>
            <w:tcW w:type="dxa" w:w="11106"/>
            <w:gridSpan w:val="2"/>
          </w:tcPr>
          <w:p>
            <w:r>
              <w:t>合并保护</w:t>
            </w:r>
          </w:p>
        </w:tc>
      </w:tr>
      <w:tr>
        <w:tc>
          <w:tcPr>
            <w:tcW w:type="dxa" w:w="5553"/>
          </w:tcPr>
          <w:p>
            <w:r>
              <w:t>保持</w:t>
            </w:r>
          </w:p>
        </w:tc>
        <w:tc>
          <w:tcPr>
            <w:tcW w:type="dxa" w:w="5553"/>
          </w:tcPr>
          <w:p>
            <w:r>
              <w:t>原样</w:t>
            </w:r>
          </w:p>
        </w:tc>
      </w:tr>
    </w:tbl>
    <w:p>
      <w:pPr>
        <w:spacing w:line="360" w:lineRule="auto"/>
        <w:ind w:firstLineChars="200" w:firstLine="0"/>
        <w:sectPr w:rsidR="00FC693F" w:rsidRPr="0006063C" w:rsidSect="00034616">
          <w:footerReference w:type="default" r:id="rIdPF3"/>
          <w:type w:val="nextPage"/>
          <w:pgSz w:w="11906" w:h="16838"/>
          <w:pgMar w:top="1417" w:right="1417" w:bottom="1417" w:left="1417" w:header="720" w:footer="720" w:gutter="0"/>
          <w:pgNumType w:fmt="decimal" w:start="1"/>
          <w:cols w:space="720"/>
          <w:docGrid w:linePitch="360"/>
        </w:sectPr>
      </w:pPr>
      <w:r>
        <w:rPr>
          <w:sz w:val="24"/>
        </w:rPr>
        <w:t>复杂对象之后的普通正文用于验证保留和分节边界。其内容、链接及未选格式不因图表辅助而变化。</w:t>
      </w:r>
    </w:p>
    <w:p>
      <w:pPr>
        <w:pStyle w:val="Heading1"/>
        <w:spacing w:line="240" w:lineRule="auto" w:beforeAutospacing="0" w:beforeLines="50" w:before="0" w:afterAutospacing="0" w:afterLines="50" w:after="0"/>
        <w:jc w:val="center"/>
      </w:pPr>
      <w:r>
        <w:rPr>
          <w:sz w:val="36"/>
        </w:rPr>
        <w:t>第2章 合成结果</w:t>
      </w:r>
    </w:p>
    <w:p>
      <w:pPr>
        <w:spacing w:line="360" w:lineRule="auto"/>
        <w:ind w:firstLineChars="200" w:firstLine="0"/>
      </w:pPr>
      <w:r>
        <w:rPr>
          <w:sz w:val="24"/>
        </w:rPr>
        <w:t>本章为目录和页码引用提供一个明确目标。安全PAGE与PAGEREF是不同类型的域，不能混淆缓存与实际页码。</w:t>
      </w:r>
      <w:bookmarkStart w:id="20" w:name="ResultTarget"/>
      <w:bookmarkEnd w:id="20"/>
    </w:p>
    <w:p>
      <w:r>
        <w:t>引用结果：</w:t>
      </w:r>
      <w:fldSimple w:instr=" PAGEREF ResultTarget \h ">
        <w:r>
          <w:t>99</w:t>
        </w:r>
      </w:fldSimple>
    </w:p>
    <w:p>
      <w:pPr>
        <w:spacing w:line="360" w:lineRule="auto"/>
        <w:ind w:firstLineChars="200" w:firstLine="0"/>
      </w:pPr>
      <w:r>
        <w:rPr>
          <w:sz w:val="24"/>
        </w:rPr>
        <w:t>结尾普通正文保留，所有中间轮次不覆盖原稿。本文为功能验收合成内容，并不代表任何真实论文全部排版合格。</w:t>
      </w:r>
    </w:p>
    <w:sectPr w:rsidR="00FC693F" w:rsidRPr="0006063C" w:rsidSect="00034616">
      <w:footerReference w:type="default" r:id="rIdPF4"/>
      <w:type w:val="nextPage"/>
      <w:pgSz w:w="11906" w:h="16838"/>
      <w:pgMar w:top="1417" w:right="1417" w:bottom="1417" w:left="1417" w:header="720" w:footer="720" w:gutter="0"/>
      <w:pgNumType w:fmt="decimal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PF1.xml><?xml version="1.0" encoding="utf-8"?>
<w:ftr xmlns:w="http://schemas.openxmlformats.org/wordprocessingml/2006/main">
  <w:p/>
</w:ftr>
</file>

<file path=word/footerPF2.xml><?xml version="1.0" encoding="utf-8"?>
<w:ftr xmlns:w="http://schemas.openxmlformats.org/wordprocessingml/2006/main">
  <w:p>
    <w:pPr>
      <w:jc w:val="center"/>
    </w:pPr>
    <w:fldSimple w:instr=" PAGE ">
      <w:r/>
    </w:fldSimple>
  </w:p>
</w:ftr>
</file>

<file path=word/footerPF3.xml><?xml version="1.0" encoding="utf-8"?>
<w:ftr xmlns:w="http://schemas.openxmlformats.org/wordprocessingml/2006/main">
  <w:p>
    <w:pPr>
      <w:jc w:val="center"/>
    </w:pPr>
    <w:r>
      <w:t xml:space="preserve">第1章 合成方法  </w:t>
    </w:r>
    <w:fldSimple w:instr=" PAGE ">
      <w:r/>
    </w:fldSimple>
  </w:p>
</w:ftr>
</file>

<file path=word/footerPF4.xml><?xml version="1.0" encoding="utf-8"?>
<w:ftr xmlns:w="http://schemas.openxmlformats.org/wordprocessingml/2006/main">
  <w:p>
    <w:pPr>
      <w:jc w:val="center"/>
    </w:pPr>
    <w:r>
      <w:t xml:space="preserve">第2章 合成结果  </w:t>
    </w:r>
    <w:fldSimple w:instr=" PAGE ">
      <w:r/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PF1" Type="http://schemas.openxmlformats.org/officeDocument/2006/relationships/footer" Target="footerPF1.xml"/><Relationship Id="rIdPF2" Type="http://schemas.openxmlformats.org/officeDocument/2006/relationships/footer" Target="footerPF2.xml"/><Relationship Id="rIdPF3" Type="http://schemas.openxmlformats.org/officeDocument/2006/relationships/footer" Target="footerPF3.xml"/><Relationship Id="rIdPF4" Type="http://schemas.openxmlformats.org/officeDocument/2006/relationships/footer" Target="footerPF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