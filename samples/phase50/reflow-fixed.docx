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目录</w:t>
      </w:r>
    </w:p>
    <w:p>
      <w:r>
        <w:fldChar w:fldCharType="begin"/>
      </w:r>
      <w:r>
        <w:instrText xml:space="preserve"> TOC \o "1-2" \h </w:instrText>
      </w:r>
      <w:r>
        <w:fldChar w:fldCharType="separate"/>
      </w:r>
      <w:hyperlink w:anchor="PFToc_21a1aabe45e2_4" w:history="1">
        <w:r>
          <w:t xml:space="preserve">第1章 合成研究</w:t>
        </w:r>
        <w:r>
          <w:tab/>
        </w:r>
        <w:fldSimple w:instr=" PAGEREF PFToc_21a1aabe45e2_4 \h ">
          <w:r>
            <w:t xml:space="preserve">2</w:t>
          </w:r>
        </w:fldSimple>
      </w:hyperlink>
    </w:p>
    <w:p>
      <w:hyperlink w:anchor="PFToc_21a1aabe45e2_6" w:history="1">
        <w:r>
          <w:t xml:space="preserve">1.1 小节标题</w:t>
        </w:r>
        <w:r>
          <w:tab/>
        </w:r>
        <w:fldSimple w:instr=" PAGEREF PFToc_21a1aabe45e2_6 \h ">
          <w:r>
            <w:t xml:space="preserve">4</w:t>
          </w:r>
        </w:fldSimple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1" w:name="PFToc_21a1aabe45e2_4"/>
      <w:r>
        <w:t>第1章 合成研究</w:t>
      </w:r>
      <w:bookmarkEnd w:id="1"/>
    </w:p>
    <w:p>
      <w:pPr>
        <w:spacing w:line="360" w:lineRule="auto"/>
      </w:pPr>
      <w:r>
        <w:rPr>
          <w:sz w:val="24"/>
        </w:rPr>
        <w:t>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</w:t>
      </w:r>
    </w:p>
    <w:p>
      <w:pPr>
        <w:pStyle w:val="Heading2"/>
      </w:pPr>
      <w:bookmarkStart w:id="2" w:name="PFToc_21a1aabe45e2_6"/>
      <w:r>
        <w:t>1.1 小节标题</w:t>
      </w:r>
      <w:bookmarkEnd w:id="2"/>
    </w:p>
    <w:p>
      <w:pPr>
        <w:spacing w:line="360" w:lineRule="auto"/>
      </w:pPr>
      <w:r>
        <w:rPr>
          <w:sz w:val="24"/>
        </w:rPr>
        <w:t>小节内容保持。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