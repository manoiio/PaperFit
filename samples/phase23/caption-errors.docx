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题注编号与位置软件演示样本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仅含合成内容，编号检查、结构位置和实际同页分别核对。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第1章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6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图1-1 示例曲线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1-1 示例数据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第2章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图2-1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2-1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