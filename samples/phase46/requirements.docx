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正文宋体小四，首行缩进两字符，2倍行距；正文段前0.5行，段后6pt，居左；一级标题黑体三号居中；二级标题宋体小四居左；三级标题黑体小四居左。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