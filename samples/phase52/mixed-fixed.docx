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r>
        <w:t>摘要</w:t>
      </w:r>
    </w:p>
    <w:p w:rsidR="003C737A" w:rsidRDefault="00064739">
      <w: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PFToc_c63d86042dfd_5" w:history="1">
            <w:r>
              <w:t xml:space="preserve">1	研究方法</w:t>
            </w:r>
            <w:r>
              <w:tab/>
            </w:r>
            <w:fldSimple w:instr=" PAGEREF PFToc_c63d86042dfd_5 \h ">
              <w:r>
                <w:t xml:space="preserve">1</w:t>
              </w:r>
            </w:fldSimple>
          </w:hyperlink>
        </w:p>
        <w:p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PFToc_c63d86042dfd_15" w:history="1">
            <w:r>
              <w:t xml:space="preserve">1.1	实现步骤</w:t>
            </w:r>
            <w:r>
              <w:tab/>
            </w:r>
            <w:fldSimple w:instr=" PAGEREF PFToc_c63d86042dfd_15 \h ">
              <w:r>
                <w:t xml:space="preserve">2</w:t>
              </w:r>
            </w:fldSimple>
          </w:hyperlink>
        </w:p>
        <w:p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PFToc_c63d86042dfd_25" w:history="1">
            <w:r>
              <w:t xml:space="preserve">1.1.1	参数设置</w:t>
            </w:r>
            <w:r>
              <w:tab/>
            </w:r>
            <w:fldSimple w:instr=" PAGEREF PFToc_c63d86042dfd_25 \h ">
              <w:r>
                <w:t xml:space="preserve">4</w:t>
              </w:r>
            </w:fldSimple>
          </w:hyperlink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hyperlink w:anchor="PFToc_c63d86042dfd_35" w:history="1">
            <w:r>
              <w:t xml:space="preserve">第5章 研究方法</w:t>
            </w:r>
            <w:r>
              <w:tab/>
            </w:r>
            <w:fldSimple w:instr=" PAGEREF PFToc_c63d86042dfd_35 \h ">
              <w:r>
                <w:t xml:space="preserve">5</w:t>
              </w:r>
            </w:fldSimple>
          </w:hyperlink>
          <w:r>
            <w:fldChar w:fldCharType="end"/>
          </w:r>
        </w:p>
      </w:sdtContent>
    </w:sdt>
    <w:p/>
    <w:p w:rsidR="003C737A" w:rsidRDefault="00064739" w:rsidP="00064739">
      <w:pPr>
        <w:pStyle w:val="1"/>
      </w:pPr>
      <w:bookmarkStart w:id="4" w:name="PFToc_c63d86042dfd_5"/>
      <w:bookmarkStart w:id="0" w:name="_Toc243212381"/>
      <w:r>
        <w:t>研究方法</w:t>
      </w:r>
      <w:bookmarkEnd w:id="0"/>
      <w:bookmarkEnd w:id="4"/>
    </w:p>
    <w:p w:rsidR="003C737A" w:rsidRDefault="00064739">
      <w:r>
        <w:rPr>
          <w:rFonts w:ascii="微软雅黑" w:eastAsia="微软雅黑" w:hAnsi="微软雅黑" w:cs="微软雅黑" w:hint="eastAsia"/>
        </w:rPr>
        <w:t>这</w:t>
      </w:r>
      <w: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</w:pPr>
      <w:bookmarkStart w:id="5" w:name="PFToc_c63d86042dfd_15"/>
      <w:bookmarkStart w:id="1" w:name="_Toc243212382"/>
      <w:r>
        <w:t>实现步骤</w:t>
      </w:r>
      <w:bookmarkEnd w:id="1"/>
      <w:bookmarkEnd w:id="5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</w:pPr>
      <w:bookmarkStart w:id="6" w:name="PFToc_c63d86042dfd_25"/>
      <w:bookmarkStart w:id="2" w:name="_Toc243212383"/>
      <w:r>
        <w:t>参数设置</w:t>
      </w:r>
      <w:bookmarkEnd w:id="2"/>
      <w:bookmarkEnd w:id="6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0"/>
        </w:numPr>
      </w:pPr>
      <w:bookmarkStart w:id="7" w:name="PFToc_c63d86042dfd_35"/>
      <w:bookmarkStart w:id="3" w:name="_Toc243212384"/>
      <w:r>
        <w:t>第5章 研究方法</w:t>
      </w:r>
      <w:bookmarkEnd w:id="3"/>
      <w:bookmarkEnd w:id="7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