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软件演示规范B</w:t>
      </w:r>
    </w:p>
    <w:p>
      <w:r>
        <w:t>仅用于测试论文有格软件，不是学校正式规范。</w:t>
      </w:r>
    </w:p>
    <w:p>
      <w:r>
        <w:t>纸张为A4竖向。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t>上边距</w:t>
            </w:r>
          </w:p>
        </w:tc>
        <w:tc>
          <w:tcPr>
            <w:tcW w:type="dxa" w:w="4536"/>
          </w:tcPr>
          <w:p>
            <w:r>
              <w:t>上边距3cm。</w:t>
            </w:r>
          </w:p>
        </w:tc>
      </w:tr>
      <w:tr>
        <w:tc>
          <w:tcPr>
            <w:tcW w:type="dxa" w:w="4536"/>
          </w:tcPr>
          <w:p>
            <w:r>
              <w:t>下边距</w:t>
            </w:r>
          </w:p>
        </w:tc>
        <w:tc>
          <w:tcPr>
            <w:tcW w:type="dxa" w:w="4536"/>
          </w:tcPr>
          <w:p>
            <w:r>
              <w:t>下边距2cm。</w:t>
            </w:r>
          </w:p>
        </w:tc>
      </w:tr>
      <w:tr>
        <w:tc>
          <w:tcPr>
            <w:tcW w:type="dxa" w:w="4536"/>
          </w:tcPr>
          <w:p>
            <w:r>
              <w:t>左边距</w:t>
            </w:r>
          </w:p>
        </w:tc>
        <w:tc>
          <w:tcPr>
            <w:tcW w:type="dxa" w:w="4536"/>
          </w:tcPr>
          <w:p>
            <w:r>
              <w:t>左边距3.5cm。</w:t>
            </w:r>
          </w:p>
        </w:tc>
      </w:tr>
      <w:tr>
        <w:tc>
          <w:tcPr>
            <w:tcW w:type="dxa" w:w="4536"/>
          </w:tcPr>
          <w:p>
            <w:r>
              <w:t>右边距</w:t>
            </w:r>
          </w:p>
        </w:tc>
        <w:tc>
          <w:tcPr>
            <w:tcW w:type="dxa" w:w="4536"/>
          </w:tcPr>
          <w:p>
            <w:r>
              <w:t>右边距3cm。</w:t>
            </w:r>
          </w:p>
        </w:tc>
      </w:tr>
      <w:tr>
        <w:tc>
          <w:tcPr>
            <w:tcW w:type="dxa" w:w="4536"/>
          </w:tcPr>
          <w:p>
            <w:r>
              <w:t>中文字体</w:t>
            </w:r>
          </w:p>
        </w:tc>
        <w:tc>
          <w:tcPr>
            <w:tcW w:type="dxa" w:w="4536"/>
          </w:tcPr>
          <w:p>
            <w:r>
              <w:t>正文中文字体为黑体。</w:t>
            </w:r>
          </w:p>
        </w:tc>
      </w:tr>
      <w:tr>
        <w:tc>
          <w:tcPr>
            <w:tcW w:type="dxa" w:w="4536"/>
          </w:tcPr>
          <w:p>
            <w:r>
              <w:t>西文字体</w:t>
            </w:r>
          </w:p>
        </w:tc>
        <w:tc>
          <w:tcPr>
            <w:tcW w:type="dxa" w:w="4536"/>
          </w:tcPr>
          <w:p>
            <w:r>
              <w:t>正文西文字体为Arial。</w:t>
            </w:r>
          </w:p>
        </w:tc>
      </w:tr>
      <w:tr>
        <w:tc>
          <w:tcPr>
            <w:tcW w:type="dxa" w:w="4536"/>
          </w:tcPr>
          <w:p>
            <w:r>
              <w:t>字号</w:t>
            </w:r>
          </w:p>
        </w:tc>
        <w:tc>
          <w:tcPr>
            <w:tcW w:type="dxa" w:w="4536"/>
          </w:tcPr>
          <w:p>
            <w:r>
              <w:t>正文普通文字字号为四号。</w:t>
            </w:r>
          </w:p>
        </w:tc>
      </w:tr>
      <w:tr>
        <w:tc>
          <w:tcPr>
            <w:tcW w:type="dxa" w:w="4536"/>
          </w:tcPr>
          <w:p>
            <w:r>
              <w:t>倍数行距</w:t>
            </w:r>
          </w:p>
        </w:tc>
        <w:tc>
          <w:tcPr>
            <w:tcW w:type="dxa" w:w="4536"/>
          </w:tcPr>
          <w:p>
            <w:r>
              <w:t>正文采用2倍行距。</w:t>
            </w:r>
          </w:p>
        </w:tc>
      </w:tr>
      <w:tr>
        <w:tc>
          <w:tcPr>
            <w:tcW w:type="dxa" w:w="4536"/>
          </w:tcPr>
          <w:p>
            <w:r>
              <w:t>首行缩进</w:t>
            </w:r>
          </w:p>
        </w:tc>
        <w:tc>
          <w:tcPr>
            <w:tcW w:type="dxa" w:w="4536"/>
          </w:tcPr>
          <w:p>
            <w:r>
              <w:t>正文首行缩进1字符。</w:t>
            </w:r>
          </w:p>
        </w:tc>
      </w:tr>
    </w:tbl>
    <w:p>
      <w:r>
        <w:t>标题采用固定20磅行距。</w:t>
      </w:r>
    </w:p>
    <w:p>
      <w:r>
        <w:t>请双面打印。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宋体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