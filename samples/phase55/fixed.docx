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PF1.xml" ContentType="application/vnd.openxmlformats-officedocument.wordprocessingml.footer+xml"/>
  <Override PartName="/word/footerPF2.xml" ContentType="application/vnd.openxmlformats-officedocument.wordprocessingml.footer+xml"/>
  <Override PartName="/word/footerPF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ectPr w:rsidR="00FC693F" w:rsidRPr="0006063C" w:rsidSect="00034616">
          <w:footerReference w:type="default" r:id="rIdPF1"/>
          <w:type w:val="nextPage"/>
          <w:pgSz w:w="11906" w:h="16838"/>
          <w:pgMar w:top="1417" w:right="1417" w:bottom="1417" w:left="1417" w:header="720" w:footer="720" w:gutter="0"/>
          <w:cols w:space="720"/>
          <w:docGrid w:linePitch="360"/>
        </w:sectPr>
      </w:pPr>
      <w:r>
        <w:t>封面 — 公开合成目录外观验证</w:t>
      </w:r>
    </w:p>
    <w:p>
      <w:pPr>
        <w:keepNext w:val="1"/>
        <w:keepLines w:val="1"/>
        <w:spacing w:afterAutospacing="0" w:afterLines="50" w:after="0" w:line="240" w:lineRule="auto"/>
      </w:pPr>
      <w:r>
        <w:rPr>
          <w:rFonts w:eastAsia="黑体"/>
          <w:sz w:val="36"/>
        </w:rPr>
        <w:t>摘要</w:t>
      </w:r>
    </w:p>
    <w:p>
      <w:r>
        <w:rPr>
          <w:rFonts w:eastAsia="宋体"/>
        </w:rPr>
        <w:t>本文只使用公开编写的短句，验证目录点状引导线、宽度与层级。</w:t>
      </w:r>
    </w:p>
    <w:p>
      <w:r>
        <w:rPr>
          <w:rFonts w:eastAsia="黑体"/>
        </w:rPr>
        <w:t xml:space="preserve">关键词：</w:t>
      </w:r>
      <w:r>
        <w:rPr>
          <w:rFonts w:eastAsia="宋体"/>
        </w:rPr>
        <w:t xml:space="preserve">合成；目录</w:t>
      </w:r>
    </w:p>
    <w:p>
      <w:r>
        <w:t>目录</w:t>
      </w:r>
    </w:p>
    <w:p>
      <w:pPr>
        <w:tabs>
          <w:tab w:val="left" w:pos="360"/>
          <w:tab w:val="right" w:leader="dot" w:pos="9072"/>
        </w:tabs>
        <w:ind w:left="0"/>
        <w:jc w:val="left"/>
      </w:pPr>
      <w:r>
        <w:fldChar w:fldCharType="begin"/>
      </w:r>
      <w:r>
        <w:instrText xml:space="preserve"> TOC \o "1-3" \h \z \u </w:instrText>
      </w:r>
      <w:r>
        <w:fldChar w:fldCharType="separate"/>
      </w:r>
      <w:hyperlink w:anchor="PFToc_df4f8435a0d9_8" w:history="1">
        <w:r>
          <w:t xml:space="preserve">第1章 目录外观验证</w:t>
        </w:r>
        <w:r>
          <w:tab/>
        </w:r>
        <w:fldSimple w:instr=" PAGEREF PFToc_df4f8435a0d9_8 \h ">
          <w:r>
            <w:t xml:space="preserve">1</w:t>
          </w:r>
        </w:fldSimple>
      </w:hyperlink>
    </w:p>
    <w:p>
      <w:pPr>
        <w:tabs>
          <w:tab w:val="left" w:pos="720"/>
          <w:tab w:val="right" w:leader="dot" w:pos="9072"/>
        </w:tabs>
        <w:ind w:left="360"/>
        <w:jc w:val="left"/>
      </w:pPr>
      <w:hyperlink w:anchor="PFToc_df4f8435a0d9_12" w:history="1">
        <w:r>
          <w:t xml:space="preserve">1.1 长标题验证普通标题换行后页码仍然位于同一个右侧边界并且不依靠连续句点或空格模拟引导线以及保持内部链接可用</w:t>
        </w:r>
        <w:r>
          <w:tab/>
        </w:r>
        <w:fldSimple w:instr=" PAGEREF PFToc_df4f8435a0d9_12 \h ">
          <w:r>
            <w:t xml:space="preserve">1</w:t>
          </w:r>
        </w:fldSimple>
      </w:hyperlink>
    </w:p>
    <w:p>
      <w:pPr>
        <w:tabs>
          <w:tab w:val="left" w:pos="1080"/>
          <w:tab w:val="right" w:leader="dot" w:pos="9072"/>
        </w:tabs>
        <w:ind w:left="720"/>
        <w:jc w:val="left"/>
      </w:pPr>
      <w:hyperlink w:anchor="PFToc_df4f8435a0d9_16" w:history="1">
        <w:r>
          <w:t xml:space="preserve">1.1.1 参数与条件</w:t>
        </w:r>
        <w:r>
          <w:tab/>
        </w:r>
        <w:fldSimple w:instr=" PAGEREF PFToc_df4f8435a0d9_16 \h ">
          <w:r>
            <w:t xml:space="preserve">1</w:t>
          </w:r>
        </w:fldSimple>
      </w:hyperlink>
    </w:p>
    <w:p>
      <w:pPr>
        <w:tabs>
          <w:tab w:val="left" w:pos="360"/>
          <w:tab w:val="right" w:leader="dot" w:pos="9072"/>
        </w:tabs>
        <w:ind w:left="0"/>
        <w:jc w:val="left"/>
      </w:pPr>
      <w:hyperlink w:anchor="PFToc_df4f8435a0d9_20" w:history="1">
        <w:r>
          <w:t xml:space="preserve">第2章 核对结果</w:t>
        </w:r>
        <w:r>
          <w:tab/>
        </w:r>
        <w:fldSimple w:instr=" PAGEREF PFToc_df4f8435a0d9_20 \h ">
          <w:r>
            <w:t xml:space="preserve">2</w:t>
          </w:r>
        </w:fldSimple>
      </w:hyperlink>
      <w:r>
        <w:fldChar w:fldCharType="end"/>
      </w:r>
    </w:p>
    <w:p>
      <w:pPr>
        <w:sectPr w:rsidR="00FC693F" w:rsidRPr="0006063C" w:rsidSect="00034616">
          <w:footerReference w:type="default" r:id="rIdPF2"/>
          <w:type w:val="nextPage"/>
          <w:pgSz w:w="11906" w:h="16838"/>
          <w:pgMar w:top="1417" w:right="1417" w:bottom="1417" w:left="1417" w:header="720" w:footer="720" w:gutter="0"/>
          <w:pgNumType w:fmt="lowerRoman" w:start="1"/>
          <w:cols w:space="720"/>
          <w:docGrid w:linePitch="360"/>
        </w:sectPr>
      </w:pPr>
    </w:p>
    <w:p>
      <w:pPr>
        <w:pStyle w:val="Heading1"/>
        <w:spacing w:line="240" w:lineRule="auto" w:beforeAutospacing="0" w:beforeLines="50" w:before="0" w:afterAutospacing="0" w:afterLines="50" w:after="0"/>
        <w:jc w:val="center"/>
      </w:pPr>
      <w:bookmarkStart w:id="1" w:name="PFToc_df4f8435a0d9_8"/>
      <w:r>
        <w:rPr>
          <w:rFonts w:ascii="Times New Roman" w:eastAsia="黑体"/>
          <w:sz w:val="36"/>
        </w:rPr>
        <w:t>第1章 目录外观验证</w:t>
      </w:r>
      <w:bookmarkEnd w:id="1"/>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pStyle w:val="Heading2"/>
        <w:spacing w:line="240" w:lineRule="auto" w:beforeAutospacing="0" w:beforeLines="50" w:before="0" w:afterAutospacing="0" w:afterLines="50" w:after="0"/>
      </w:pPr>
      <w:bookmarkStart w:id="2" w:name="PFToc_df4f8435a0d9_12"/>
      <w:r>
        <w:rPr>
          <w:rFonts w:ascii="Times New Roman" w:eastAsia="黑体"/>
          <w:sz w:val="30"/>
        </w:rPr>
        <w:t>1.1 长标题验证普通标题换行后页码仍然位于同一个右侧边界并且不依靠连续句点或空格模拟引导线以及保持内部链接可用</w:t>
      </w:r>
      <w:bookmarkEnd w:id="2"/>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pStyle w:val="Heading3"/>
        <w:spacing w:line="240" w:lineRule="auto" w:beforeAutospacing="0" w:beforeLines="50" w:before="0" w:afterAutospacing="0" w:afterLines="50" w:after="0"/>
      </w:pPr>
      <w:bookmarkStart w:id="3" w:name="PFToc_df4f8435a0d9_16"/>
      <w:r>
        <w:rPr>
          <w:rFonts w:ascii="Times New Roman" w:eastAsia="黑体"/>
          <w:sz w:val="28"/>
        </w:rPr>
        <w:t>1.1.1 参数与条件</w:t>
      </w:r>
      <w:bookmarkEnd w:id="3"/>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pStyle w:val="Heading1"/>
        <w:pageBreakBefore/>
        <w:spacing w:line="240" w:lineRule="auto" w:beforeAutospacing="0" w:beforeLines="50" w:before="0" w:afterAutospacing="0" w:afterLines="50" w:after="0"/>
        <w:jc w:val="center"/>
      </w:pPr>
      <w:bookmarkStart w:id="4" w:name="PFToc_df4f8435a0d9_20"/>
      <w:r>
        <w:rPr>
          <w:rFonts w:ascii="Times New Roman" w:eastAsia="黑体"/>
          <w:sz w:val="36"/>
        </w:rPr>
        <w:t>第2章 核对结果</w:t>
      </w:r>
      <w:bookmarkEnd w:id="4"/>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p>
      <w:pPr>
        <w:ind w:firstLineChars="200" w:firstLine="0"/>
      </w:pPr>
      <w:r>
        <w:rPr>
          <w:rFonts w:eastAsia="宋体"/>
        </w:rPr>
        <w:t>这是独立编写的公开合成正文。目录外观只影响获授权目录缓存，正文文字、编号和其他部件保持。</w:t>
      </w:r>
    </w:p>
    <w:sectPr w:rsidR="00FC693F" w:rsidRPr="0006063C" w:rsidSect="00034616">
      <w:footerReference w:type="default" r:id="rIdPF3"/>
      <w:type w:val="nextPage"/>
      <w:pgSz w:w="11906" w:h="16838"/>
      <w:pgMar w:top="1417" w:right="1417" w:bottom="1417" w:left="1417"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PF1.xml><?xml version="1.0" encoding="utf-8"?>
<w:ftr xmlns:w="http://schemas.openxmlformats.org/wordprocessingml/2006/main">
  <w:p/>
</w:ftr>
</file>

<file path=word/footerPF2.xml><?xml version="1.0" encoding="utf-8"?>
<w:ftr xmlns:w="http://schemas.openxmlformats.org/wordprocessingml/2006/main">
  <w:p>
    <w:pPr>
      <w:jc w:val="center"/>
    </w:pPr>
    <w:fldSimple w:instr=" PAGE ">
      <w:r/>
    </w:fldSimple>
  </w:p>
</w:ftr>
</file>

<file path=word/footerPF3.xml><?xml version="1.0" encoding="utf-8"?>
<w:ftr xmlns:w="http://schemas.openxmlformats.org/wordprocessingml/2006/main">
  <w:p>
    <w:pPr>
      <w:jc w:val="center"/>
    </w:pPr>
    <w:fldSimple w:instr=" PAGE ">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PF1" Type="http://schemas.openxmlformats.org/officeDocument/2006/relationships/footer" Target="footerPF1.xml"/><Relationship Id="rIdPF2" Type="http://schemas.openxmlformats.org/officeDocument/2006/relationships/footer" Target="footerPF2.xml"/><Relationship Id="rIdPF3" Type="http://schemas.openxmlformats.org/officeDocument/2006/relationships/footer" Target="footerPF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PaperFit public synthetic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