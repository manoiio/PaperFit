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封面 — 公开合成论文</w:t>
      </w:r>
    </w:p>
    <w:p>
      <w:pPr>
        <w:pageBreakBefore/>
        <w:sectPr w:rsidR="00FC693F" w:rsidRPr="0006063C" w:rsidSect="00034616">
          <w:headerReference w:type="default" r:id="rId9"/>
          <w:footerReference w:type="default" r:id="rId10"/>
          <w:footerReference w:type="first" r:id="rId11"/>
          <w:footerReference w:type="even" r:id="rId12"/>
          <w:pgSz w:w="11906" w:h="16838"/>
          <w:pgMar w:top="1417" w:right="1417" w:bottom="1417" w:left="1417" w:header="720" w:footer="720" w:gutter="0"/>
          <w:cols w:space="720"/>
          <w:titlePg/>
          <w:docGrid w:linePitch="360"/>
        </w:sectPr>
      </w:pPr>
      <w:r>
        <w:t>封面第二页 — 不应显示页码</w:t>
      </w:r>
    </w:p>
    <w:p>
      <w:pPr>
        <w:pageBreakBefore/>
        <w:spacing w:afterAutospacing="0" w:afterLines="50" w:after="0" w:line="240" w:lineRule="auto"/>
      </w:pPr>
      <w:r>
        <w:rPr>
          <w:sz w:val="36"/>
        </w:rPr>
        <w:t>摘要</w:t>
      </w:r>
    </w:p>
    <w:p>
      <w:pPr>
        <w:pageBreakBefore/>
        <w:sectPr w:rsidR="00FC693F" w:rsidRPr="0006063C" w:rsidSect="00034616">
          <w:headerReference w:type="default" r:id="rId9"/>
          <w:footerReference w:type="default" r:id="rId10"/>
          <w:footerReference w:type="first" r:id="rId11"/>
          <w:footerReference w:type="even" r:id="rId12"/>
          <w:pgSz w:w="11906" w:h="16838"/>
          <w:pgMar w:top="1417" w:right="1417" w:bottom="1417" w:left="1417" w:header="720" w:footer="720" w:gutter="0"/>
          <w:cols w:space="720"/>
          <w:titlePg/>
          <w:docGrid w:linePitch="360"/>
        </w:sectPr>
      </w:pPr>
      <w:r>
        <w:t>目录 — 前置第二页</w:t>
      </w:r>
    </w:p>
    <w:p>
      <w:pPr>
        <w:pStyle w:val="Heading1"/>
        <w:pageBreakBefore/>
        <w:spacing w:line="240" w:lineRule="auto" w:beforeAutospacing="0" w:beforeLines="50" w:before="0" w:afterAutospacing="0" w:afterLines="50" w:after="0"/>
        <w:jc w:val="center"/>
      </w:pPr>
      <w:r>
        <w:rPr>
          <w:sz w:val="36"/>
        </w:rPr>
        <w:t>第1章 合成研究</w:t>
      </w:r>
    </w:p>
    <w:p>
      <w:pPr>
        <w:spacing w:line="360" w:lineRule="auto"/>
        <w:ind w:firstLineChars="200" w:firstLine="0"/>
      </w:pPr>
      <w:r>
        <w:rPr>
          <w:sz w:val="24"/>
        </w:rPr>
        <w:t>依据图1-2和图2-3核对纯文本引用。</w:t>
      </w:r>
    </w:p>
    <w:p>
      <w:r>
        <w:rPr>
          <w:sz w:val="21"/>
        </w:rPr>
        <w:t>图1-2 合成曲线</w:t>
      </w:r>
    </w:p>
    <w:p>
      <w:pPr>
        <w:pageBreakBefore/>
        <w:spacing w:line="360" w:lineRule="auto"/>
        <w:ind w:firstLineChars="200" w:firstLine="0"/>
        <w:sectPr w:rsidR="00FC693F" w:rsidRPr="0006063C" w:rsidSect="00034616">
          <w:headerReference w:type="default" r:id="rId9"/>
          <w:footerReference w:type="default" r:id="rId10"/>
          <w:footerReference w:type="first" r:id="rId11"/>
          <w:footerReference w:type="even" r:id="rId12"/>
          <w:pgSz w:w="11906" w:h="16838"/>
          <w:pgMar w:top="1417" w:right="1417" w:bottom="1417" w:left="1417" w:header="720" w:footer="720" w:gutter="0"/>
          <w:cols w:space="720"/>
          <w:titlePg/>
          <w:docGrid w:linePitch="360"/>
        </w:sectPr>
      </w:pPr>
      <w:r>
        <w:rPr>
          <w:sz w:val="24"/>
        </w:rPr>
        <w:t>第一章第二页 — 正文页码应连续。</w:t>
      </w:r>
    </w:p>
    <w:p>
      <w:pPr>
        <w:pStyle w:val="Heading1"/>
        <w:pageBreakBefore/>
        <w:spacing w:line="240" w:lineRule="auto" w:beforeAutospacing="0" w:beforeLines="50" w:before="0" w:afterAutospacing="0" w:afterLines="50" w:after="0"/>
        <w:jc w:val="center"/>
      </w:pPr>
      <w:r>
        <w:rPr>
          <w:sz w:val="36"/>
        </w:rPr>
        <w:t>第2章 合成结果</w:t>
      </w:r>
    </w:p>
    <w:p>
      <w:pPr>
        <w:spacing w:line="360" w:lineRule="auto"/>
        <w:ind w:firstLineChars="200" w:firstLine="0"/>
      </w:pPr>
      <w:r>
        <w:rPr>
          <w:sz w:val="24"/>
        </w:rPr>
        <w:t>第二章第一页 — 不应重新从1编号。</w:t>
      </w:r>
    </w:p>
    <w:p>
      <w:r>
        <w:rPr>
          <w:sz w:val="21"/>
        </w:rPr>
        <w:t>图2-3 合成结果曲线</w:t>
      </w:r>
    </w:p>
    <w:p>
      <w:pPr>
        <w:pageBreakBefore/>
        <w:spacing w:line="360" w:lineRule="auto"/>
        <w:ind w:firstLineChars="200" w:firstLine="0"/>
      </w:pPr>
      <w:r>
        <w:rPr>
          <w:sz w:val="24"/>
        </w:rPr>
        <w:t>第二章第二页 — 正文末页。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footerReference w:type="even" r:id="rId12"/>
      <w:pgSz w:w="11906" w:h="16838"/>
      <w:pgMar w:top="1417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原有页脚说明（保持）</w:t>
    </w:r>
  </w:p>
  <w:p>
    <w:fldSimple w:instr=" PAGE 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fldSimple w:instr=" PAGE 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fldSimple w:instr=" PAGE 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公开合成页眉 — 保持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